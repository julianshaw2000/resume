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16A8" w14:textId="77777777" w:rsidR="00571366" w:rsidRDefault="00000000">
      <w:r>
        <w:rPr>
          <w:b/>
          <w:sz w:val="40"/>
        </w:rPr>
        <w:t>Julian Shaw</w:t>
      </w:r>
    </w:p>
    <w:p w14:paraId="39E0F403" w14:textId="77777777" w:rsidR="00571366" w:rsidRDefault="00000000">
      <w:r>
        <w:t>Senior Full Stack Engineer · Product Engineer · SaaS &amp; AI Systems</w:t>
      </w:r>
    </w:p>
    <w:p w14:paraId="05FDEDC9" w14:textId="463CAAC4" w:rsidR="00571366" w:rsidRDefault="00000000">
      <w:r>
        <w:t xml:space="preserve">UK · </w:t>
      </w:r>
      <w:r w:rsidR="00BE542B">
        <w:t>London/Remote</w:t>
      </w:r>
    </w:p>
    <w:p w14:paraId="7997F190" w14:textId="77777777" w:rsidR="00571366" w:rsidRDefault="00000000">
      <w:r>
        <w:t>Email: julianshaw2000@gmail.com | Phone: +44 7448 154768</w:t>
      </w:r>
    </w:p>
    <w:p w14:paraId="551B0E55" w14:textId="52C3A787" w:rsidR="00571366" w:rsidRDefault="00000000">
      <w:r>
        <w:t>Portfolio:</w:t>
      </w:r>
      <w:r w:rsidR="00BE542B">
        <w:t xml:space="preserve"> </w:t>
      </w:r>
      <w:r>
        <w:t xml:space="preserve"> </w:t>
      </w:r>
      <w:hyperlink r:id="rId6" w:history="1">
        <w:r w:rsidR="00BE542B" w:rsidRPr="008805CB">
          <w:rPr>
            <w:rStyle w:val="Hyperlink"/>
          </w:rPr>
          <w:t>https://propkat.com</w:t>
        </w:r>
      </w:hyperlink>
      <w:r w:rsidR="00BE542B">
        <w:t xml:space="preserve"> </w:t>
      </w:r>
      <w:r>
        <w:t xml:space="preserve"> |</w:t>
      </w:r>
      <w:r w:rsidR="00BE542B">
        <w:t xml:space="preserve"> </w:t>
      </w:r>
      <w:hyperlink r:id="rId7" w:history="1">
        <w:r w:rsidR="00BE542B" w:rsidRPr="008805CB">
          <w:rPr>
            <w:rStyle w:val="Hyperlink"/>
          </w:rPr>
          <w:t>https://qaren.co.uk</w:t>
        </w:r>
      </w:hyperlink>
      <w:r w:rsidR="00BE542B">
        <w:t xml:space="preserve"> | </w:t>
      </w:r>
      <w:r>
        <w:t xml:space="preserve"> </w:t>
      </w:r>
      <w:hyperlink r:id="rId8" w:history="1">
        <w:r w:rsidR="00BE542B" w:rsidRPr="008805CB">
          <w:rPr>
            <w:rStyle w:val="Hyperlink"/>
          </w:rPr>
          <w:t>https://cityhistorywalks.com</w:t>
        </w:r>
      </w:hyperlink>
      <w:r w:rsidR="00BE542B">
        <w:t xml:space="preserve"> </w:t>
      </w:r>
    </w:p>
    <w:p w14:paraId="0A01B7D0" w14:textId="3F8198F5" w:rsidR="00571366" w:rsidRDefault="00000000">
      <w:r>
        <w:t xml:space="preserve">Angular · .NET · PostgreSQL </w:t>
      </w:r>
      <w:r w:rsidR="00BE542B">
        <w:t>·</w:t>
      </w:r>
      <w:r w:rsidR="00BE542B">
        <w:t xml:space="preserve"> MS SQL Server </w:t>
      </w:r>
      <w:r w:rsidR="00BE542B">
        <w:t>·</w:t>
      </w:r>
      <w:r>
        <w:t xml:space="preserve"> Stripe · AI Integration</w:t>
      </w:r>
    </w:p>
    <w:p w14:paraId="7EF54D5F" w14:textId="77777777" w:rsidR="00571366" w:rsidRDefault="00000000">
      <w:r>
        <w:rPr>
          <w:b/>
          <w:sz w:val="28"/>
        </w:rPr>
        <w:t>Professional Summary</w:t>
      </w:r>
    </w:p>
    <w:p w14:paraId="23A6392A" w14:textId="77777777" w:rsidR="00571366" w:rsidRDefault="00000000">
      <w:r>
        <w:t>Senior full stack engineer with 20+ years of experience delivering SaaS products, enterprise systems, and AI-enabled applications. Strong background in Angular, .NET APIs, PostgreSQL, and subscription-based platforms. Proven ability to take products from concept to production, including architecture, development, and deployment.</w:t>
      </w:r>
    </w:p>
    <w:p w14:paraId="3AEBB947" w14:textId="77777777" w:rsidR="00571366" w:rsidRDefault="00000000">
      <w:r>
        <w:rPr>
          <w:b/>
          <w:sz w:val="28"/>
        </w:rPr>
        <w:t>Core Skills</w:t>
      </w:r>
    </w:p>
    <w:p w14:paraId="002FBB67" w14:textId="77777777" w:rsidR="00571366" w:rsidRDefault="00000000">
      <w:r>
        <w:t>Frontend Development: Angular 21 (Standalone Components, Signals, PWA), Flutter, TypeScript, HTML, CSS</w:t>
      </w:r>
    </w:p>
    <w:p w14:paraId="42351364" w14:textId="77777777" w:rsidR="00571366" w:rsidRDefault="00000000">
      <w:r>
        <w:t>Backend Development: .NET Web API, C#, Python, FastAPI, REST APIs, Docker</w:t>
      </w:r>
    </w:p>
    <w:p w14:paraId="0935CD48" w14:textId="77777777" w:rsidR="00571366" w:rsidRDefault="00000000">
      <w:r>
        <w:t>Databases &amp; Data: PostgreSQL, SQL Server, Supabase, Firebase</w:t>
      </w:r>
    </w:p>
    <w:p w14:paraId="7010FEDF" w14:textId="77777777" w:rsidR="00571366" w:rsidRDefault="00000000">
      <w:r>
        <w:t>AI &amp; Automation: OpenAI API integration, LLM-based summarisation, prompt engineering, voice-to-text processing</w:t>
      </w:r>
    </w:p>
    <w:p w14:paraId="570EA84C" w14:textId="77777777" w:rsidR="00571366" w:rsidRDefault="00000000">
      <w:r>
        <w:t>Payments &amp; Billing: Stripe API, subscription billing, payment workflows</w:t>
      </w:r>
    </w:p>
    <w:p w14:paraId="685B4C0A" w14:textId="77777777" w:rsidR="00571366" w:rsidRDefault="00000000">
      <w:r>
        <w:t>Cloud &amp; DevOps Tools: Azure, Render, Vercel, GitHub Actions, CI/CD, Cursor IDE, Claude Code</w:t>
      </w:r>
    </w:p>
    <w:p w14:paraId="11811312" w14:textId="77777777" w:rsidR="00571366" w:rsidRDefault="00000000">
      <w:r>
        <w:rPr>
          <w:b/>
          <w:sz w:val="28"/>
        </w:rPr>
        <w:t>Professional Experience</w:t>
      </w:r>
    </w:p>
    <w:p w14:paraId="1FC5618C" w14:textId="77777777" w:rsidR="00571366" w:rsidRDefault="00000000">
      <w:r>
        <w:rPr>
          <w:b/>
          <w:sz w:val="24"/>
        </w:rPr>
        <w:t>Product Engineer – Job Seekers Progress Notes App | Jan 2026 – Feb 2026</w:t>
      </w:r>
    </w:p>
    <w:p w14:paraId="723C00B0" w14:textId="77777777" w:rsidR="00571366" w:rsidRDefault="00000000">
      <w:r>
        <w:t>Built a job-seeker tracking and coaching platform.</w:t>
      </w:r>
    </w:p>
    <w:p w14:paraId="02F34F0F" w14:textId="77777777" w:rsidR="00571366" w:rsidRDefault="00000000">
      <w:r>
        <w:t>Implemented voice-to-text for live session capture.</w:t>
      </w:r>
    </w:p>
    <w:p w14:paraId="4B2CB450" w14:textId="77777777" w:rsidR="00571366" w:rsidRDefault="00000000">
      <w:r>
        <w:t>Integrated OpenAI LLMs to generate CV summaries and action plans.</w:t>
      </w:r>
    </w:p>
    <w:p w14:paraId="0D0E2DF2" w14:textId="77777777" w:rsidR="00571366" w:rsidRDefault="00000000">
      <w:r>
        <w:t>Delivered Angular 21 PWA with structured AI outputs.</w:t>
      </w:r>
    </w:p>
    <w:p w14:paraId="74054EF7" w14:textId="77777777" w:rsidR="00571366" w:rsidRDefault="00000000">
      <w:r>
        <w:lastRenderedPageBreak/>
        <w:t>Website: https://qaren.co.uk</w:t>
      </w:r>
    </w:p>
    <w:p w14:paraId="0AB34076" w14:textId="77777777" w:rsidR="00571366" w:rsidRDefault="00000000">
      <w:r>
        <w:rPr>
          <w:b/>
          <w:sz w:val="24"/>
        </w:rPr>
        <w:t>Founder / Lead Engineer – PropKat / PropertyAI | Nov 2025 – Jan 2026</w:t>
      </w:r>
    </w:p>
    <w:p w14:paraId="19BCA38B" w14:textId="77777777" w:rsidR="00571366" w:rsidRDefault="00000000">
      <w:r>
        <w:t>Founded a UK property and maintenance management SaaS platform.</w:t>
      </w:r>
    </w:p>
    <w:p w14:paraId="74DAD992" w14:textId="77777777" w:rsidR="00571366" w:rsidRDefault="00000000">
      <w:r>
        <w:t>Designed and implemented multi-tenant data isolation.</w:t>
      </w:r>
    </w:p>
    <w:p w14:paraId="0AD99A39" w14:textId="77777777" w:rsidR="00571366" w:rsidRDefault="00000000">
      <w:r>
        <w:t>Built Angular frontend and .NET Web API backend.</w:t>
      </w:r>
    </w:p>
    <w:p w14:paraId="58FE2AA3" w14:textId="77777777" w:rsidR="00571366" w:rsidRDefault="00000000">
      <w:r>
        <w:t>Implemented PostgreSQL data model and Stripe subscription lifecycle.</w:t>
      </w:r>
    </w:p>
    <w:p w14:paraId="29B69651" w14:textId="77777777" w:rsidR="00571366" w:rsidRDefault="00000000">
      <w:r>
        <w:t>Website: https://propkat.com</w:t>
      </w:r>
    </w:p>
    <w:p w14:paraId="5CB178DE" w14:textId="77777777" w:rsidR="00571366" w:rsidRDefault="00000000">
      <w:r>
        <w:rPr>
          <w:b/>
          <w:sz w:val="24"/>
        </w:rPr>
        <w:t>Founder / Lead Engineer – CityHistoryWalks | Jul 2024 – Present</w:t>
      </w:r>
    </w:p>
    <w:p w14:paraId="1F76B584" w14:textId="77777777" w:rsidR="00571366" w:rsidRDefault="00000000">
      <w:r>
        <w:t>Built a self-guided city walking tour PWA.</w:t>
      </w:r>
    </w:p>
    <w:p w14:paraId="281E4CC4" w14:textId="77777777" w:rsidR="00571366" w:rsidRDefault="00000000">
      <w:r>
        <w:t>Developed interactive map experiences using MapLibre and Supabase.</w:t>
      </w:r>
    </w:p>
    <w:p w14:paraId="2D73BD71" w14:textId="77777777" w:rsidR="00571366" w:rsidRDefault="00000000">
      <w:r>
        <w:t>Implemented Stripe-gated premium content.</w:t>
      </w:r>
    </w:p>
    <w:p w14:paraId="4C376168" w14:textId="77777777" w:rsidR="00571366" w:rsidRDefault="00000000">
      <w:r>
        <w:t>Added location-aware tour triggers using Angular 21.</w:t>
      </w:r>
    </w:p>
    <w:p w14:paraId="03A0A5F5" w14:textId="77777777" w:rsidR="00571366" w:rsidRDefault="00000000">
      <w:r>
        <w:t>Website: https://cityhistorywalks.com</w:t>
      </w:r>
    </w:p>
    <w:p w14:paraId="450B4CF2" w14:textId="77777777" w:rsidR="00571366" w:rsidRDefault="00000000">
      <w:r>
        <w:rPr>
          <w:b/>
          <w:sz w:val="24"/>
        </w:rPr>
        <w:t>Project Engineer – jaPOS | Jun 2025 – Aug 2025</w:t>
      </w:r>
    </w:p>
    <w:p w14:paraId="5D93A871" w14:textId="77777777" w:rsidR="00571366" w:rsidRDefault="00000000">
      <w:r>
        <w:t>Developed a Windows-based retail POS system using Flutter.</w:t>
      </w:r>
    </w:p>
    <w:p w14:paraId="04B1F0AA" w14:textId="77777777" w:rsidR="00571366" w:rsidRDefault="00000000">
      <w:r>
        <w:rPr>
          <w:b/>
          <w:sz w:val="24"/>
        </w:rPr>
        <w:t>Founder / Lead Engineer – Legal-JM | Jan 2025 – Aug 2025</w:t>
      </w:r>
    </w:p>
    <w:p w14:paraId="396A55AB" w14:textId="77777777" w:rsidR="00571366" w:rsidRDefault="00000000">
      <w:r>
        <w:t>Built an AI-driven legal document review platform for Jamaica.</w:t>
      </w:r>
    </w:p>
    <w:p w14:paraId="3F654588" w14:textId="77777777" w:rsidR="00571366" w:rsidRDefault="00000000">
      <w:r>
        <w:t>Designed document ingestion and proofreading workflows.</w:t>
      </w:r>
    </w:p>
    <w:p w14:paraId="2B294607" w14:textId="77777777" w:rsidR="00571366" w:rsidRDefault="00000000">
      <w:r>
        <w:t>Engineered LLM prompts for structured legal analysis and review.</w:t>
      </w:r>
    </w:p>
    <w:p w14:paraId="6970494A" w14:textId="77777777" w:rsidR="00571366" w:rsidRDefault="00000000">
      <w:r>
        <w:rPr>
          <w:b/>
          <w:sz w:val="24"/>
        </w:rPr>
        <w:t>Developer – Carib Condominiums Gate Management System | Aug 2024 – Present</w:t>
      </w:r>
    </w:p>
    <w:p w14:paraId="13B8986B" w14:textId="77777777" w:rsidR="00571366" w:rsidRDefault="00000000">
      <w:r>
        <w:t>Built a gate management and security monitoring system.</w:t>
      </w:r>
    </w:p>
    <w:p w14:paraId="2BBBF001" w14:textId="77777777" w:rsidR="00571366" w:rsidRDefault="00000000">
      <w:r>
        <w:t>Implemented real-time visitor logging and gate control.</w:t>
      </w:r>
    </w:p>
    <w:p w14:paraId="63F31381" w14:textId="77777777" w:rsidR="00571366" w:rsidRDefault="00000000">
      <w:r>
        <w:t>Integrated cameras and automation using Angular, Firebase, Python, and Home Assistant.</w:t>
      </w:r>
    </w:p>
    <w:p w14:paraId="7F401E17" w14:textId="77777777" w:rsidR="00571366" w:rsidRDefault="00000000">
      <w:r>
        <w:rPr>
          <w:b/>
          <w:sz w:val="24"/>
        </w:rPr>
        <w:t>Contract Developer – Real Digital International | Jan 2023 – Jun 2023</w:t>
      </w:r>
    </w:p>
    <w:p w14:paraId="59CF5D94" w14:textId="77777777" w:rsidR="00571366" w:rsidRDefault="00000000">
      <w:r>
        <w:t>Developed a stock tracking system with barcode scanning.</w:t>
      </w:r>
    </w:p>
    <w:p w14:paraId="0345CF1C" w14:textId="77777777" w:rsidR="00571366" w:rsidRDefault="00000000">
      <w:r>
        <w:lastRenderedPageBreak/>
        <w:t>Built Angular frontend and C# backend services.</w:t>
      </w:r>
    </w:p>
    <w:p w14:paraId="28271E92" w14:textId="77777777" w:rsidR="00571366" w:rsidRDefault="00000000">
      <w:r>
        <w:t>Reduced inventory discrepancies by 25%.</w:t>
      </w:r>
    </w:p>
    <w:p w14:paraId="7FCC7FC2" w14:textId="77777777" w:rsidR="00571366" w:rsidRDefault="00000000">
      <w:r>
        <w:rPr>
          <w:b/>
          <w:sz w:val="24"/>
        </w:rPr>
        <w:t>Lead Developer – Zeolite Technology | 2018 – Aug 2021</w:t>
      </w:r>
    </w:p>
    <w:p w14:paraId="634E3993" w14:textId="77777777" w:rsidR="00571366" w:rsidRDefault="00000000">
      <w:r>
        <w:t>Built property rental platforms and trading automation systems.</w:t>
      </w:r>
    </w:p>
    <w:p w14:paraId="4B039F3B" w14:textId="77777777" w:rsidR="00571366" w:rsidRDefault="00000000">
      <w:r>
        <w:t>Developed Python-based FX and stock trading bots.</w:t>
      </w:r>
    </w:p>
    <w:p w14:paraId="65008AAD" w14:textId="77777777" w:rsidR="00571366" w:rsidRDefault="00000000">
      <w:r>
        <w:t>Maintained safety and monitoring systems for Aramco projects.</w:t>
      </w:r>
    </w:p>
    <w:p w14:paraId="60D4EC6E" w14:textId="77777777" w:rsidR="00571366" w:rsidRDefault="00000000">
      <w:r>
        <w:rPr>
          <w:b/>
          <w:sz w:val="24"/>
        </w:rPr>
        <w:t>Application Engineer – Saudi Aramco | 2008 – 2018</w:t>
      </w:r>
    </w:p>
    <w:p w14:paraId="637F3324" w14:textId="77777777" w:rsidR="00571366" w:rsidRDefault="00000000">
      <w:r>
        <w:t>Developed enterprise applications for 25,000+ users.</w:t>
      </w:r>
    </w:p>
    <w:p w14:paraId="21D9DD99" w14:textId="77777777" w:rsidR="00571366" w:rsidRDefault="00000000">
      <w:r>
        <w:t>Built ASP.NET MVC systems backed by SQL Server.</w:t>
      </w:r>
    </w:p>
    <w:p w14:paraId="3E16F12D" w14:textId="77777777" w:rsidR="00571366" w:rsidRDefault="00000000">
      <w:r>
        <w:t>Delivered a Project Safety Management System used across departments.</w:t>
      </w:r>
    </w:p>
    <w:p w14:paraId="112F26D7" w14:textId="77777777" w:rsidR="00571366" w:rsidRDefault="00000000">
      <w:r>
        <w:rPr>
          <w:b/>
          <w:sz w:val="28"/>
        </w:rPr>
        <w:t>Education &amp; Certifications</w:t>
      </w:r>
    </w:p>
    <w:p w14:paraId="58F1B143" w14:textId="77777777" w:rsidR="00571366" w:rsidRDefault="00000000">
      <w:r>
        <w:t>Available on request.</w:t>
      </w:r>
    </w:p>
    <w:sectPr w:rsidR="00571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372134">
    <w:abstractNumId w:val="8"/>
  </w:num>
  <w:num w:numId="2" w16cid:durableId="2007827514">
    <w:abstractNumId w:val="6"/>
  </w:num>
  <w:num w:numId="3" w16cid:durableId="1017776554">
    <w:abstractNumId w:val="5"/>
  </w:num>
  <w:num w:numId="4" w16cid:durableId="705178213">
    <w:abstractNumId w:val="4"/>
  </w:num>
  <w:num w:numId="5" w16cid:durableId="1164853548">
    <w:abstractNumId w:val="7"/>
  </w:num>
  <w:num w:numId="6" w16cid:durableId="178276758">
    <w:abstractNumId w:val="3"/>
  </w:num>
  <w:num w:numId="7" w16cid:durableId="2088913337">
    <w:abstractNumId w:val="2"/>
  </w:num>
  <w:num w:numId="8" w16cid:durableId="201672727">
    <w:abstractNumId w:val="1"/>
  </w:num>
  <w:num w:numId="9" w16cid:durableId="109223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366"/>
    <w:rsid w:val="00AA1D8D"/>
    <w:rsid w:val="00B47730"/>
    <w:rsid w:val="00BE542B"/>
    <w:rsid w:val="00CB0664"/>
    <w:rsid w:val="00E05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A6263"/>
  <w14:defaultImageDpi w14:val="300"/>
  <w15:docId w15:val="{DA87D915-DF3D-484B-B794-E8EFEC0E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54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yhistorywalk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qaren.co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pka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shaw</cp:lastModifiedBy>
  <cp:revision>2</cp:revision>
  <dcterms:created xsi:type="dcterms:W3CDTF">2013-12-23T23:15:00Z</dcterms:created>
  <dcterms:modified xsi:type="dcterms:W3CDTF">2026-02-03T03:51:00Z</dcterms:modified>
  <cp:category/>
</cp:coreProperties>
</file>