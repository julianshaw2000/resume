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Experience</w:t>
      </w:r>
    </w:p>
    <w:p/>
    <w:p>
      <w:r>
        <w:t>Product Engineer | Job Seekers Progress Notes App</w:t>
      </w:r>
    </w:p>
    <w:p>
      <w:r>
        <w:t>Jan 2026 – Feb 2026 | qaren.co.uk</w:t>
      </w:r>
    </w:p>
    <w:p>
      <w:r>
        <w:t>Job seeker tracking and coaching tool.</w:t>
      </w:r>
    </w:p>
    <w:p>
      <w:r>
        <w:t>- Integrated voice-to-text for real-time session capture.</w:t>
      </w:r>
    </w:p>
    <w:p>
      <w:r>
        <w:t>- Built AI features to automatically generate CV summaries and action plans from session notes.</w:t>
      </w:r>
    </w:p>
    <w:p>
      <w:r>
        <w:t>- Application developed with Angular 21</w:t>
      </w:r>
    </w:p>
    <w:p/>
    <w:p>
      <w:r>
        <w:t>Founder / Lead Engineer | PropKat / PropertyAI</w:t>
      </w:r>
    </w:p>
    <w:p>
      <w:r>
        <w:t>Nov 2025 – Present | propkat.com</w:t>
      </w:r>
    </w:p>
    <w:p>
      <w:r>
        <w:t>UK property and maintenance management SaaS.</w:t>
      </w:r>
    </w:p>
    <w:p>
      <w:r>
        <w:t>- Architected a multi-tenant SaaS platform ensuring strict data isolation between organizations.</w:t>
      </w:r>
    </w:p>
    <w:p>
      <w:r>
        <w:t>- Built a full-stack solution using Angular and .NET API with PostgreSQL.</w:t>
      </w:r>
    </w:p>
    <w:p>
      <w:r>
        <w:t>- Integrated Stripe for subscription lifecycle management and plan enforcement.</w:t>
      </w:r>
    </w:p>
    <w:p/>
    <w:p>
      <w:r>
        <w:t>Founder / Lead Engineer | Legal-JM</w:t>
      </w:r>
    </w:p>
    <w:p>
      <w:r>
        <w:t>Jan 2025 – Aug 2025</w:t>
      </w:r>
    </w:p>
    <w:p>
      <w:r>
        <w:t>AI-driven Jamaican legal document review platform.</w:t>
      </w:r>
    </w:p>
    <w:p>
      <w:r>
        <w:t>- Designed an AI system for legal document ingestion and automated proofreading.</w:t>
      </w:r>
    </w:p>
    <w:p>
      <w:r>
        <w:t>- Engineered complex Claude prompts for structured legal text analysis and issue detection.</w:t>
      </w:r>
    </w:p>
    <w:p>
      <w:r>
        <w:t>- Leveraged Cursor for high-velocity iteration of the Angular frontend and .NET backend.</w:t>
      </w:r>
    </w:p>
    <w:p/>
    <w:p>
      <w:r>
        <w:t>Lead Engineer | Carib Condominiums Gate Management</w:t>
      </w:r>
    </w:p>
    <w:p>
      <w:r>
        <w:t>Aug 2024 – Feb 2025</w:t>
      </w:r>
    </w:p>
    <w:p>
      <w:r>
        <w:t>Security and access control system for residential communities.</w:t>
      </w:r>
    </w:p>
    <w:p>
      <w:r>
        <w:t>- Delivered a Flutter app for real-time guest entry and security gate control.</w:t>
      </w:r>
    </w:p>
    <w:p>
      <w:r>
        <w:t>- Integrated IoT hardware (cameras, smart plugs) via Home Assistant.</w:t>
      </w:r>
    </w:p>
    <w:p/>
    <w:p>
      <w:r>
        <w:t>Founder / Lead Engineer | CityHistoryWalks</w:t>
      </w:r>
    </w:p>
    <w:p>
      <w:r>
        <w:t>Jul 2024 – Present | cityhistorywalks.com</w:t>
      </w:r>
    </w:p>
    <w:p>
      <w:r>
        <w:t>Self-guided city walking tour PWA.</w:t>
      </w:r>
    </w:p>
    <w:p>
      <w:r>
        <w:t>- Developed an interactive map-based experience using MapLibre and Supabase.</w:t>
      </w:r>
    </w:p>
    <w:p>
      <w:r>
        <w:t>- Implemented Stripe-gated premium content and location-aware tour triggers.</w:t>
      </w:r>
    </w:p>
    <w:p>
      <w:r>
        <w:t>- Application developed with Angular 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